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BÀI THỰC HÀNH PLAYWRIGHT - KIỂM THỬ TÍCH HỢP AVERAGE CALCULATOR</w:t>
      </w:r>
    </w:p>
    <w:p>
      <w:r>
        <w:rPr>
          <w:b/>
        </w:rPr>
        <w:t xml:space="preserve">Mục tiêu: </w:t>
      </w:r>
      <w:r>
        <w:t>Sinh viên sử dụng Playwright để kiểm thử tích hợp cho ứng dụng web tính trung bình cộng (Average Calculator).</w:t>
      </w:r>
    </w:p>
    <w:p>
      <w:pPr>
        <w:pStyle w:val="Heading2"/>
      </w:pPr>
      <w:r>
        <w:t>1. Mục tiêu học tập</w:t>
      </w:r>
    </w:p>
    <w:p>
      <w:r>
        <w:br/>
        <w:t>Sau bài thực hành, sinh viên có thể:</w:t>
        <w:br/>
        <w:t>- Cài đặt và cấu hình Playwright.</w:t>
        <w:br/>
        <w:t>- Viết kiểm thử tích hợp cho ứng dụng web.</w:t>
        <w:br/>
        <w:t>- Kiểm thử luồng nhập dữ liệu -&gt; xử lý -&gt; hiển thị kết quả.</w:t>
        <w:br/>
        <w:t>- Phát hiện lỗi logic bằng integration test.</w:t>
        <w:br/>
        <w:t>- Sử dụng HTML report và Trace Viewer để debug.</w:t>
        <w:br/>
      </w:r>
    </w:p>
    <w:p>
      <w:pPr>
        <w:pStyle w:val="Heading2"/>
      </w:pPr>
      <w:r>
        <w:t>2. Yêu cầu môi trường</w:t>
      </w:r>
    </w:p>
    <w:p>
      <w:r>
        <w:br/>
        <w:t>- Node.js 20 trở lên</w:t>
        <w:br/>
        <w:t>- Visual Studio Code</w:t>
        <w:br/>
        <w:t>- Terminal PowerShell hoặc CMD</w:t>
        <w:br/>
        <w:t>- Trình duyệt Chromium</w:t>
        <w:br/>
      </w:r>
    </w:p>
    <w:p>
      <w:pPr>
        <w:pStyle w:val="Heading2"/>
      </w:pPr>
      <w:r>
        <w:t>3. Tạo project</w:t>
      </w:r>
    </w:p>
    <w:p>
      <w:r>
        <w:br/>
        <w:t>Mở terminal và chạy:</w:t>
        <w:br/>
        <w:br/>
        <w:t>mkdir ex01-average-playwright</w:t>
        <w:br/>
        <w:t>cd ex01-average-playwright</w:t>
        <w:br/>
        <w:t>npm init -y</w:t>
        <w:br/>
        <w:br/>
        <w:t>Cài đặt Playwright:</w:t>
        <w:br/>
        <w:br/>
        <w:t>npm install -D @playwright/test http-server</w:t>
        <w:br/>
        <w:t>npx playwright install</w:t>
        <w:br/>
      </w:r>
    </w:p>
    <w:p>
      <w:pPr>
        <w:pStyle w:val="Heading2"/>
      </w:pPr>
      <w:r>
        <w:t>4. Cấu trúc project</w:t>
      </w:r>
    </w:p>
    <w:p>
      <w:r>
        <w:br/>
        <w:t>ex01-average-playwright/</w:t>
        <w:br/>
        <w:t>├─ package.json</w:t>
        <w:br/>
        <w:t>├─ playwright.config.js</w:t>
        <w:br/>
        <w:t>├─ index.html</w:t>
        <w:br/>
        <w:t>├─ src/</w:t>
        <w:br/>
        <w:t>│  ├─ average.js</w:t>
        <w:br/>
        <w:t>│  └─ app.js</w:t>
        <w:br/>
        <w:t>└─ tests/</w:t>
        <w:br/>
        <w:t xml:space="preserve">   └─ average.integration.spec.js</w:t>
        <w:br/>
      </w:r>
    </w:p>
    <w:p>
      <w:pPr>
        <w:pStyle w:val="Heading2"/>
      </w:pPr>
      <w:r>
        <w:t>5. Tạo file package.json</w:t>
      </w:r>
    </w:p>
    <w:p>
      <w:r>
        <w:br/>
        <w:t>{</w:t>
        <w:br/>
        <w:t xml:space="preserve">  "name": "ex01-average-playwright",</w:t>
        <w:br/>
        <w:t xml:space="preserve">  "version": "1.0.0",</w:t>
        <w:br/>
        <w:t xml:space="preserve">  "type": "module",</w:t>
        <w:br/>
        <w:t xml:space="preserve">  "scripts": {</w:t>
        <w:br/>
        <w:t xml:space="preserve">    "start": "npx http-server . -p 3000",</w:t>
        <w:br/>
        <w:t xml:space="preserve">    "test": "playwright test",</w:t>
        <w:br/>
        <w:t xml:space="preserve">    "test:headed": "playwright test --headed",</w:t>
        <w:br/>
        <w:t xml:space="preserve">    "test:ui": "playwright test --ui",</w:t>
        <w:br/>
        <w:t xml:space="preserve">    "report": "playwright show-report"</w:t>
        <w:br/>
        <w:t xml:space="preserve">  },</w:t>
        <w:br/>
        <w:t xml:space="preserve">  "devDependencies": {</w:t>
        <w:br/>
        <w:t xml:space="preserve">    "@playwright/test": "^1.58.0",</w:t>
        <w:br/>
        <w:t xml:space="preserve">    "http-server": "^14.1.1"</w:t>
        <w:br/>
        <w:t xml:space="preserve">  }</w:t>
        <w:br/>
        <w:t>}</w:t>
        <w:br/>
      </w:r>
    </w:p>
    <w:p>
      <w:pPr>
        <w:pStyle w:val="Heading2"/>
      </w:pPr>
      <w:r>
        <w:t>6. Tạo file src/average.js</w:t>
      </w:r>
    </w:p>
    <w:p>
      <w:r>
        <w:br/>
        <w:t>export default function average(numbers) {</w:t>
        <w:br/>
        <w:t xml:space="preserve">  if (!Array.isArray(numbers)) {</w:t>
        <w:br/>
        <w:t xml:space="preserve">    throw new TypeError('Input must be an array');</w:t>
        <w:br/>
        <w:t xml:space="preserve">  }</w:t>
        <w:br/>
        <w:br/>
        <w:t xml:space="preserve">  if (numbers.length === 0) {</w:t>
        <w:br/>
        <w:t xml:space="preserve">    throw new Error('Array must not be empty');</w:t>
        <w:br/>
        <w:t xml:space="preserve">  }</w:t>
        <w:br/>
        <w:br/>
        <w:t xml:space="preserve">  const sum = numbers.reduce((total, current) =&gt; total + current, 0);</w:t>
        <w:br/>
        <w:br/>
        <w:t xml:space="preserve">  // BUG cố ý</w:t>
        <w:br/>
        <w:t xml:space="preserve">  return sum / (numbers.length + 1);</w:t>
        <w:br/>
        <w:t>}</w:t>
        <w:br/>
      </w:r>
    </w:p>
    <w:p>
      <w:pPr>
        <w:pStyle w:val="Heading2"/>
      </w:pPr>
      <w:r>
        <w:t>7. Tạo giao diện index.html</w:t>
      </w:r>
    </w:p>
    <w:p>
      <w:r>
        <w:br/>
        <w:t>&lt;!DOCTYPE html&gt;</w:t>
        <w:br/>
        <w:t>&lt;html lang="vi"&gt;</w:t>
        <w:br/>
        <w:t>&lt;head&gt;</w:t>
        <w:br/>
        <w:t xml:space="preserve">  &lt;meta charset="UTF-8" /&gt;</w:t>
        <w:br/>
        <w:t xml:space="preserve">  &lt;title&gt;Average Calculator&lt;/title&gt;</w:t>
        <w:br/>
        <w:t>&lt;/head&gt;</w:t>
        <w:br/>
        <w:t>&lt;body&gt;</w:t>
        <w:br/>
        <w:t xml:space="preserve">  &lt;main&gt;</w:t>
        <w:br/>
        <w:t xml:space="preserve">    &lt;h1&gt;Average Calculator&lt;/h1&gt;</w:t>
        <w:br/>
        <w:br/>
        <w:t xml:space="preserve">    &lt;label for="numbers"&gt;Nhập dãy số&lt;/label&gt;</w:t>
        <w:br/>
        <w:t xml:space="preserve">    &lt;input</w:t>
        <w:br/>
        <w:t xml:space="preserve">      id="numbers"</w:t>
        <w:br/>
        <w:t xml:space="preserve">      data-testid="numbers-input"</w:t>
        <w:br/>
        <w:t xml:space="preserve">      placeholder="Ví dụ: 1, 2, 3"</w:t>
        <w:br/>
        <w:t xml:space="preserve">    /&gt;</w:t>
        <w:br/>
        <w:br/>
        <w:t xml:space="preserve">    &lt;button data-testid="calculate-button"&gt;Calculate&lt;/button&gt;</w:t>
        <w:br/>
        <w:t xml:space="preserve">    &lt;button data-testid="clear-button"&gt;Clear&lt;/button&gt;</w:t>
        <w:br/>
        <w:br/>
        <w:t xml:space="preserve">    &lt;p data-testid="result"&gt;Result: &lt;/p&gt;</w:t>
        <w:br/>
        <w:t xml:space="preserve">    &lt;p data-testid="error"&gt;&lt;/p&gt;</w:t>
        <w:br/>
        <w:t xml:space="preserve">  &lt;/main&gt;</w:t>
        <w:br/>
        <w:br/>
        <w:t xml:space="preserve">  &lt;script type="module" src="./src/app.js"&gt;&lt;/script&gt;</w:t>
        <w:br/>
        <w:t>&lt;/body&gt;</w:t>
        <w:br/>
        <w:t>&lt;/html&gt;</w:t>
        <w:br/>
      </w:r>
    </w:p>
    <w:p>
      <w:pPr>
        <w:pStyle w:val="Heading2"/>
      </w:pPr>
      <w:r>
        <w:t>8. Tạo file src/app.js</w:t>
      </w:r>
    </w:p>
    <w:p>
      <w:r>
        <w:br/>
        <w:t>import average from './average.js';</w:t>
        <w:br/>
        <w:br/>
        <w:t>const input = document.querySelector('[data-testid="numbers-input"]');</w:t>
        <w:br/>
        <w:t>const calculateButton = document.querySelector('[data-testid="calculate-button"]');</w:t>
        <w:br/>
        <w:t>const clearButton = document.querySelector('[data-testid="clear-button"]');</w:t>
        <w:br/>
        <w:t>const result = document.querySelector('[data-testid="result"]');</w:t>
        <w:br/>
        <w:t>const error = document.querySelector('[data-testid="error"]');</w:t>
        <w:br/>
        <w:br/>
        <w:t>function parseNumbers(text) {</w:t>
        <w:br/>
        <w:t xml:space="preserve">  if (!text.trim()) {</w:t>
        <w:br/>
        <w:t xml:space="preserve">    throw new Error('Please enter at least one number');</w:t>
        <w:br/>
        <w:t xml:space="preserve">  }</w:t>
        <w:br/>
        <w:br/>
        <w:t xml:space="preserve">  const numbers = text.split(',').map(item =&gt; Number(item.trim()));</w:t>
        <w:br/>
        <w:br/>
        <w:t xml:space="preserve">  if (numbers.some(Number.isNaN)) {</w:t>
        <w:br/>
        <w:t xml:space="preserve">    throw new Error('All values must be valid numbers');</w:t>
        <w:br/>
        <w:t xml:space="preserve">  }</w:t>
        <w:br/>
        <w:br/>
        <w:t xml:space="preserve">  return numbers;</w:t>
        <w:br/>
        <w:t>}</w:t>
        <w:br/>
        <w:br/>
        <w:t>calculateButton.addEventListener('click', () =&gt; {</w:t>
        <w:br/>
        <w:t xml:space="preserve">  result.textContent = 'Result: ';</w:t>
        <w:br/>
        <w:t xml:space="preserve">  error.textContent = '';</w:t>
        <w:br/>
        <w:br/>
        <w:t xml:space="preserve">  try {</w:t>
        <w:br/>
        <w:t xml:space="preserve">    const numbers = parseNumbers(input.value);</w:t>
        <w:br/>
        <w:t xml:space="preserve">    const value = average(numbers);</w:t>
        <w:br/>
        <w:t xml:space="preserve">    result.textContent = `Result: ${value}`;</w:t>
        <w:br/>
        <w:t xml:space="preserve">  } catch (err) {</w:t>
        <w:br/>
        <w:t xml:space="preserve">    error.textContent = err.message;</w:t>
        <w:br/>
        <w:t xml:space="preserve">  }</w:t>
        <w:br/>
        <w:t>});</w:t>
        <w:br/>
        <w:br/>
        <w:t>clearButton.addEventListener('click', () =&gt; {</w:t>
        <w:br/>
        <w:t xml:space="preserve">  input.value = '';</w:t>
        <w:br/>
        <w:t xml:space="preserve">  result.textContent = 'Result: ';</w:t>
        <w:br/>
        <w:t xml:space="preserve">  error.textContent = '';</w:t>
        <w:br/>
        <w:t>});</w:t>
        <w:br/>
      </w:r>
    </w:p>
    <w:p>
      <w:pPr>
        <w:pStyle w:val="Heading2"/>
      </w:pPr>
      <w:r>
        <w:t>9. Tạo file playwright.config.js</w:t>
      </w:r>
    </w:p>
    <w:p>
      <w:r>
        <w:br/>
        <w:t>import { defineConfig } from '@playwright/test';</w:t>
        <w:br/>
        <w:br/>
        <w:t>export default defineConfig({</w:t>
        <w:br/>
        <w:t xml:space="preserve">  testDir: './tests',</w:t>
        <w:br/>
        <w:t xml:space="preserve">  timeout: 30000,</w:t>
        <w:br/>
        <w:t xml:space="preserve">  use: {</w:t>
        <w:br/>
        <w:t xml:space="preserve">    baseURL: 'http://127.0.0.1:3000',</w:t>
        <w:br/>
        <w:t xml:space="preserve">    trace: 'on-first-retry',</w:t>
        <w:br/>
        <w:t xml:space="preserve">    screenshot: 'only-on-failure'</w:t>
        <w:br/>
        <w:t xml:space="preserve">  },</w:t>
        <w:br/>
        <w:t xml:space="preserve">  webServer: {</w:t>
        <w:br/>
        <w:t xml:space="preserve">    command: 'npm run start',</w:t>
        <w:br/>
        <w:t xml:space="preserve">    url: 'http://127.0.0.1:3000',</w:t>
        <w:br/>
        <w:t xml:space="preserve">    reuseExistingServer: true,</w:t>
        <w:br/>
        <w:t xml:space="preserve">    timeout: 10000</w:t>
        <w:br/>
        <w:t xml:space="preserve">  }</w:t>
        <w:br/>
        <w:t>});</w:t>
        <w:br/>
      </w:r>
    </w:p>
    <w:p>
      <w:pPr>
        <w:pStyle w:val="Heading2"/>
      </w:pPr>
      <w:r>
        <w:t>10. Tạo file tests/average.integration.spec.js</w:t>
      </w:r>
    </w:p>
    <w:p>
      <w:r>
        <w:br/>
        <w:t>import { test, expect } from '@playwright/test';</w:t>
        <w:br/>
        <w:br/>
        <w:t>test.describe('Average Calculator', () =&gt; {</w:t>
        <w:br/>
        <w:br/>
        <w:t xml:space="preserve">  test.beforeEach(async ({ page }) =&gt; {</w:t>
        <w:br/>
        <w:t xml:space="preserve">    await page.goto('/');</w:t>
        <w:br/>
        <w:t xml:space="preserve">  });</w:t>
        <w:br/>
        <w:br/>
        <w:t xml:space="preserve">  test('tính trung bình số nguyên', async ({ page }) =&gt; {</w:t>
        <w:br/>
        <w:t xml:space="preserve">    await page.getByTestId('numbers-input').fill('1,2,3,4,5');</w:t>
        <w:br/>
        <w:t xml:space="preserve">    await page.getByTestId('calculate-button').click();</w:t>
        <w:br/>
        <w:br/>
        <w:t xml:space="preserve">    await expect(page.getByTestId('result')).toHaveText('Result: 3');</w:t>
        <w:br/>
        <w:t xml:space="preserve">  });</w:t>
        <w:br/>
        <w:br/>
        <w:t xml:space="preserve">  test('báo lỗi khi input rỗng', async ({ page }) =&gt; {</w:t>
        <w:br/>
        <w:t xml:space="preserve">    await page.getByTestId('numbers-input').fill('');</w:t>
        <w:br/>
        <w:t xml:space="preserve">    await page.getByTestId('calculate-button').click();</w:t>
        <w:br/>
        <w:br/>
        <w:t xml:space="preserve">    await expect(page.getByTestId('error'))</w:t>
        <w:br/>
        <w:t xml:space="preserve">      .toHaveText('Please enter at least one number');</w:t>
        <w:br/>
        <w:t xml:space="preserve">  });</w:t>
        <w:br/>
        <w:br/>
        <w:t>});</w:t>
        <w:br/>
      </w:r>
    </w:p>
    <w:p>
      <w:pPr>
        <w:pStyle w:val="Heading2"/>
      </w:pPr>
      <w:r>
        <w:t>11. Chạy ứng dụng</w:t>
      </w:r>
    </w:p>
    <w:p>
      <w:r>
        <w:br/>
        <w:t>Chạy server:</w:t>
        <w:br/>
        <w:br/>
        <w:t>npm run start</w:t>
        <w:br/>
        <w:br/>
        <w:t>Mở trình duyệt:</w:t>
        <w:br/>
        <w:t>http://127.0.0.1:3000</w:t>
        <w:br/>
      </w:r>
    </w:p>
    <w:p>
      <w:pPr>
        <w:pStyle w:val="Heading2"/>
      </w:pPr>
      <w:r>
        <w:t>12. Chạy Playwright Test</w:t>
      </w:r>
    </w:p>
    <w:p>
      <w:r>
        <w:br/>
        <w:t>Chạy toàn bộ test:</w:t>
        <w:br/>
        <w:br/>
        <w:t>npm test</w:t>
        <w:br/>
        <w:br/>
        <w:t>Chạy có giao diện:</w:t>
        <w:br/>
        <w:br/>
        <w:t>npm run test:headed</w:t>
        <w:br/>
        <w:br/>
        <w:t>Mở Playwright UI:</w:t>
        <w:br/>
        <w:br/>
        <w:t>npm run test:ui</w:t>
        <w:br/>
        <w:br/>
        <w:t>Mở HTML report:</w:t>
        <w:br/>
        <w:br/>
        <w:t>npm run report</w:t>
        <w:br/>
      </w:r>
    </w:p>
    <w:p>
      <w:pPr>
        <w:pStyle w:val="Heading2"/>
      </w:pPr>
      <w:r>
        <w:t>13. Phân tích lỗi</w:t>
      </w:r>
    </w:p>
    <w:p>
      <w:r>
        <w:br/>
        <w:t>Khi chạy test lần đầu, test tính trung bình sẽ FAIL.</w:t>
        <w:br/>
        <w:br/>
        <w:t>Nguyên nhân:</w:t>
        <w:br/>
        <w:t>- Hàm average() chia sai mẫu số.</w:t>
        <w:br/>
        <w:t>- Code hiện tại:</w:t>
        <w:br/>
        <w:t xml:space="preserve">  return sum / (numbers.length + 1);</w:t>
        <w:br/>
        <w:br/>
        <w:t>Ví dụ:</w:t>
        <w:br/>
        <w:t>1 + 2 + 3 + 4 + 5 = 15</w:t>
        <w:br/>
        <w:t>15 / 6 = 2.5</w:t>
        <w:br/>
        <w:br/>
        <w:t>Trong khi kết quả đúng phải là:</w:t>
        <w:br/>
        <w:t>15 / 5 = 3</w:t>
        <w:br/>
      </w:r>
    </w:p>
    <w:p>
      <w:pPr>
        <w:pStyle w:val="Heading2"/>
      </w:pPr>
      <w:r>
        <w:t>14. Sửa lỗi</w:t>
      </w:r>
    </w:p>
    <w:p>
      <w:r>
        <w:br/>
        <w:t>Sửa trong file average.js:</w:t>
        <w:br/>
        <w:br/>
        <w:t>return sum / numbers.length;</w:t>
        <w:br/>
      </w:r>
    </w:p>
    <w:p>
      <w:pPr>
        <w:pStyle w:val="Heading2"/>
      </w:pPr>
      <w:r>
        <w:t>15. Nhiệm vụ mở rộng</w:t>
      </w:r>
    </w:p>
    <w:p>
      <w:r>
        <w:br/>
        <w:t>Sinh viên bổ sung thêm các test sau:</w:t>
        <w:br/>
        <w:t>- Dãy có số âm</w:t>
        <w:br/>
        <w:t>- Dãy có số thập phân</w:t>
        <w:br/>
        <w:t>- Input có khoảng trắng</w:t>
        <w:br/>
        <w:t>- Input có ký tự không hợp lệ</w:t>
        <w:br/>
        <w:t>- Nút Clear</w:t>
        <w:br/>
        <w:t>- Click Calculate nhiều lần</w:t>
        <w:br/>
      </w:r>
    </w:p>
    <w:p>
      <w:pPr>
        <w:pStyle w:val="Heading2"/>
      </w:pPr>
      <w:r>
        <w:t>16. Câu hỏi thảo luận</w:t>
      </w:r>
    </w:p>
    <w:p>
      <w:r>
        <w:br/>
        <w:t>1. Unit test và integration test khác nhau thế nào?</w:t>
        <w:br/>
        <w:t>2. Vì sao integration test phát hiện được lỗi nghiệp vụ?</w:t>
        <w:br/>
        <w:t>3. Vì sao nên dùng getByTestId?</w:t>
        <w:br/>
        <w:t>4. Trace Viewer giúp gì khi debug?</w:t>
        <w:br/>
        <w:t>5. Khi nào nên dùng Playwright thay vì Jest?</w:t>
        <w:br/>
      </w:r>
    </w:p>
    <w:p>
      <w:pPr>
        <w:pStyle w:val="Heading2"/>
      </w:pPr>
      <w:r>
        <w:t>17. Tiêu chí chấm điểm</w:t>
      </w:r>
    </w:p>
    <w:p>
      <w:r>
        <w:br/>
        <w:t>| Nội dung | Điểm |</w:t>
        <w:br/>
        <w:t>|----------|-------|</w:t>
        <w:br/>
        <w:t>| Cài đặt project | 10 |</w:t>
        <w:br/>
        <w:t>| Chạy được test | 10 |</w:t>
        <w:br/>
        <w:t>| Viết test tính trung bình | 20 |</w:t>
        <w:br/>
        <w:t>| Viết test xử lý lỗi | 20 |</w:t>
        <w:br/>
        <w:t>| Phân tích lỗi đúng | 20 |</w:t>
        <w:br/>
        <w:t>| Viết test mở rộng | 20 |</w:t>
        <w:br/>
      </w:r>
    </w:p>
    <w:p>
      <w:r>
        <w:br w:type="page"/>
      </w:r>
    </w:p>
    <w:p>
      <w:pPr>
        <w:pStyle w:val="Heading2"/>
      </w:pPr>
      <w:r>
        <w:t>PHỤ LỤC - LỆNH PLAYWRIGHT THƯỜNG DÙNG</w:t>
      </w:r>
    </w:p>
    <w:p>
      <w:pPr>
        <w:pStyle w:val="ListBullet"/>
      </w:pPr>
      <w:r>
        <w:rPr>
          <w:rFonts w:ascii="Consolas" w:hAnsi="Consolas"/>
        </w:rPr>
        <w:t>npx playwright install</w:t>
      </w:r>
    </w:p>
    <w:p>
      <w:pPr>
        <w:pStyle w:val="ListBullet"/>
      </w:pPr>
      <w:r>
        <w:rPr>
          <w:rFonts w:ascii="Consolas" w:hAnsi="Consolas"/>
        </w:rPr>
        <w:t>npm test</w:t>
      </w:r>
    </w:p>
    <w:p>
      <w:pPr>
        <w:pStyle w:val="ListBullet"/>
      </w:pPr>
      <w:r>
        <w:rPr>
          <w:rFonts w:ascii="Consolas" w:hAnsi="Consolas"/>
        </w:rPr>
        <w:t>npm run test:headed</w:t>
      </w:r>
    </w:p>
    <w:p>
      <w:pPr>
        <w:pStyle w:val="ListBullet"/>
      </w:pPr>
      <w:r>
        <w:rPr>
          <w:rFonts w:ascii="Consolas" w:hAnsi="Consolas"/>
        </w:rPr>
        <w:t>npm run test:ui</w:t>
      </w:r>
    </w:p>
    <w:p>
      <w:pPr>
        <w:pStyle w:val="ListBullet"/>
      </w:pPr>
      <w:r>
        <w:rPr>
          <w:rFonts w:ascii="Consolas" w:hAnsi="Consolas"/>
        </w:rPr>
        <w:t>npm run report</w:t>
      </w:r>
    </w:p>
    <w:p>
      <w:pPr>
        <w:pStyle w:val="ListBullet"/>
      </w:pPr>
      <w:r>
        <w:rPr>
          <w:rFonts w:ascii="Consolas" w:hAnsi="Consolas"/>
        </w:rPr>
        <w:t>npx playwright codegen http://127.0.0.1:3000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29043447D944182216FAC0024231B" ma:contentTypeVersion="7" ma:contentTypeDescription="Create a new document." ma:contentTypeScope="" ma:versionID="5e51f51888fbd7db7261a6a35dd2a7d8">
  <xsd:schema xmlns:xsd="http://www.w3.org/2001/XMLSchema" xmlns:xs="http://www.w3.org/2001/XMLSchema" xmlns:p="http://schemas.microsoft.com/office/2006/metadata/properties" xmlns:ns2="c8c0bb5e-70f8-49be-8e0f-327cc5643204" targetNamespace="http://schemas.microsoft.com/office/2006/metadata/properties" ma:root="true" ma:fieldsID="0af6b5050abd861b7594a433a5f5ba3a" ns2:_="">
    <xsd:import namespace="c8c0bb5e-70f8-49be-8e0f-327cc56432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0bb5e-70f8-49be-8e0f-327cc5643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B12FB7-3649-4A47-B92D-4A48674E81B3}"/>
</file>

<file path=customXml/itemProps3.xml><?xml version="1.0" encoding="utf-8"?>
<ds:datastoreItem xmlns:ds="http://schemas.openxmlformats.org/officeDocument/2006/customXml" ds:itemID="{EAADF386-2050-4260-8F95-66523EBD4C63}"/>
</file>

<file path=customXml/itemProps4.xml><?xml version="1.0" encoding="utf-8"?>
<ds:datastoreItem xmlns:ds="http://schemas.openxmlformats.org/officeDocument/2006/customXml" ds:itemID="{A0A3D68D-FFC8-457B-A513-5EDAB37871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0x010100A5929043447D944182216FAC0024231B</vt:lpwstr>
  </property>
</Properties>
</file>